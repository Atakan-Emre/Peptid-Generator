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🧬 Peptid Üretim Karşılaştırma Raporu - PET</w:t>
      </w:r>
    </w:p>
    <w:p>
      <w:r>
        <w:rPr>
          <w:b/>
          <w:i w:val="0"/>
        </w:rPr>
        <w:t>Tarih: 2026-01-18 02:55:06</w:t>
      </w:r>
    </w:p>
    <w:p>
      <w:r>
        <w:rPr>
          <w:b/>
          <w:i w:val="0"/>
        </w:rPr>
        <w:t>Platform: Windows 11, RTX 4080 Super</w:t>
      </w:r>
    </w:p>
    <w:p>
      <w:r>
        <w:rPr>
          <w:b/>
          <w:i w:val="0"/>
        </w:rPr>
        <w:t>Model: LSTM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Özet</w:t>
      </w:r>
    </w:p>
    <w:p>
      <w:pPr>
        <w:pStyle w:val="ListBullet"/>
      </w:pPr>
      <w:r>
        <w:t>En İyi Yöntem: SA</w:t>
      </w:r>
    </w:p>
    <w:p>
      <w:pPr>
        <w:pStyle w:val="ListBullet"/>
      </w:pPr>
      <w:r>
        <w:t>En İyi Skor: -66.35</w:t>
      </w:r>
    </w:p>
    <w:p>
      <w:pPr>
        <w:pStyle w:val="ListBullet"/>
      </w:pPr>
      <w:r>
        <w:t>En İyi Peptid: `FHNWWRNNFWMI`</w:t>
      </w:r>
    </w:p>
    <w:p>
      <w:pPr>
        <w:pStyle w:val="ListBullet"/>
      </w:pPr>
      <w:r>
        <w:t>Model R²: 0.9790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Model Eğitim Sonuçları</w:t>
      </w:r>
    </w:p>
    <w:p>
      <w:pPr>
        <w:pStyle w:val="Heading3"/>
      </w:pPr>
      <w:r>
        <w:t>Performans Metrikleri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Değer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2880"/>
          </w:tcPr>
          <w:p>
            <w:r>
              <w:t>Test R²</w:t>
            </w:r>
          </w:p>
        </w:tc>
        <w:tc>
          <w:tcPr>
            <w:tcW w:type="dxa" w:w="2880"/>
          </w:tcPr>
          <w:p>
            <w:r>
              <w:t>0.9790</w:t>
            </w:r>
          </w:p>
        </w:tc>
        <w:tc>
          <w:tcPr>
            <w:tcW w:type="dxa" w:w="2880"/>
          </w:tcPr>
          <w:p>
            <w:r>
              <w:t>Model açıklayıcılığı (1.0 = mükemmel)</w:t>
            </w:r>
          </w:p>
        </w:tc>
      </w:tr>
      <w:tr>
        <w:tc>
          <w:tcPr>
            <w:tcW w:type="dxa" w:w="2880"/>
          </w:tcPr>
          <w:p>
            <w:r>
              <w:t>Test MAE</w:t>
            </w:r>
          </w:p>
        </w:tc>
        <w:tc>
          <w:tcPr>
            <w:tcW w:type="dxa" w:w="2880"/>
          </w:tcPr>
          <w:p>
            <w:r>
              <w:t>1.3796</w:t>
            </w:r>
          </w:p>
        </w:tc>
        <w:tc>
          <w:tcPr>
            <w:tcW w:type="dxa" w:w="2880"/>
          </w:tcPr>
          <w:p>
            <w:r>
              <w:t>Ortalama mutlak hata</w:t>
            </w:r>
          </w:p>
        </w:tc>
      </w:tr>
      <w:tr>
        <w:tc>
          <w:tcPr>
            <w:tcW w:type="dxa" w:w="2880"/>
          </w:tcPr>
          <w:p>
            <w:r>
              <w:t>Test RMSE</w:t>
            </w:r>
          </w:p>
        </w:tc>
        <w:tc>
          <w:tcPr>
            <w:tcW w:type="dxa" w:w="2880"/>
          </w:tcPr>
          <w:p>
            <w:r>
              <w:t>2.0863</w:t>
            </w:r>
          </w:p>
        </w:tc>
        <w:tc>
          <w:tcPr>
            <w:tcW w:type="dxa" w:w="2880"/>
          </w:tcPr>
          <w:p>
            <w:r>
              <w:t>Kök ortalama kare hata</w:t>
            </w:r>
          </w:p>
        </w:tc>
      </w:tr>
      <w:tr>
        <w:tc>
          <w:tcPr>
            <w:tcW w:type="dxa" w:w="2880"/>
          </w:tcPr>
          <w:p>
            <w:r>
              <w:t>Best Epoch</w:t>
            </w:r>
          </w:p>
        </w:tc>
        <w:tc>
          <w:tcPr>
            <w:tcW w:type="dxa" w:w="2880"/>
          </w:tcPr>
          <w:p>
            <w:r>
              <w:t>248 / 250</w:t>
            </w:r>
          </w:p>
        </w:tc>
        <w:tc>
          <w:tcPr>
            <w:tcW w:type="dxa" w:w="2880"/>
          </w:tcPr>
          <w:p>
            <w:r>
              <w:t>Early stopping epoch</w:t>
            </w:r>
          </w:p>
        </w:tc>
      </w:tr>
      <w:tr>
        <w:tc>
          <w:tcPr>
            <w:tcW w:type="dxa" w:w="2880"/>
          </w:tcPr>
          <w:p>
            <w:r>
              <w:t>Eğitim Süresi</w:t>
            </w:r>
          </w:p>
        </w:tc>
        <w:tc>
          <w:tcPr>
            <w:tcW w:type="dxa" w:w="2880"/>
          </w:tcPr>
          <w:p>
            <w:r>
              <w:t>1866 saniye</w:t>
            </w:r>
          </w:p>
        </w:tc>
        <w:tc>
          <w:tcPr>
            <w:tcW w:type="dxa" w:w="2880"/>
          </w:tcPr>
          <w:p>
            <w:r>
              <w:t>~31.1 dakika</w:t>
            </w:r>
          </w:p>
        </w:tc>
      </w:tr>
    </w:tbl>
    <w:p>
      <w:pPr>
        <w:pStyle w:val="Heading3"/>
      </w:pPr>
      <w:r>
        <w:t>Model Hiperparametreleri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Hidden Dim</w:t>
            </w:r>
          </w:p>
        </w:tc>
        <w:tc>
          <w:tcPr>
            <w:tcW w:type="dxa" w:w="4320"/>
          </w:tcPr>
          <w:p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Num Layers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Dropout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0.001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2048</w:t>
            </w:r>
          </w:p>
        </w:tc>
      </w:tr>
      <w:tr>
        <w:tc>
          <w:tcPr>
            <w:tcW w:type="dxa" w:w="4320"/>
          </w:tcPr>
          <w:p>
            <w:r>
              <w:t>Lambda Score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Weight Decay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Layer Norm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3"/>
      </w:pPr>
      <w:r>
        <w:t>Eğitim Grafiği</w:t>
      </w:r>
    </w:p>
    <w:p>
      <w:r>
        <w:rPr>
          <w:i/>
          <w:color w:val="808080"/>
        </w:rPr>
        <w:t>[Resim: Training Curve - figures/training_curve.png]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Peptid Üretim Sonuçları</w:t>
      </w:r>
    </w:p>
    <w:p>
      <w:pPr>
        <w:pStyle w:val="Heading3"/>
      </w:pPr>
      <w:r>
        <w:t>Yöntem Karşılaştırması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Yöntem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 İyi Skor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Ort. Skor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İyileşme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Süre/Peptid</w:t>
            </w:r>
          </w:p>
        </w:tc>
      </w:tr>
      <w:tr>
        <w:tc>
          <w:tcPr>
            <w:tcW w:type="dxa" w:w="1440"/>
          </w:tcPr>
          <w:p>
            <w:r>
              <w:t>SA</w:t>
            </w:r>
          </w:p>
        </w:tc>
        <w:tc>
          <w:tcPr>
            <w:tcW w:type="dxa" w:w="1440"/>
          </w:tcPr>
          <w:p>
            <w:r>
              <w:t>-66.35</w:t>
            </w:r>
          </w:p>
        </w:tc>
        <w:tc>
          <w:tcPr>
            <w:tcW w:type="dxa" w:w="1440"/>
          </w:tcPr>
          <w:p>
            <w:r>
              <w:t>-57.58</w:t>
            </w:r>
          </w:p>
        </w:tc>
        <w:tc>
          <w:tcPr>
            <w:tcW w:type="dxa" w:w="1440"/>
          </w:tcPr>
          <w:p>
            <w:r>
              <w:t>4.85</w:t>
            </w:r>
          </w:p>
        </w:tc>
        <w:tc>
          <w:tcPr>
            <w:tcW w:type="dxa" w:w="1440"/>
          </w:tcPr>
          <w:p>
            <w:r>
              <w:t>44.16</w:t>
            </w:r>
          </w:p>
        </w:tc>
        <w:tc>
          <w:tcPr>
            <w:tcW w:type="dxa" w:w="1440"/>
          </w:tcPr>
          <w:p>
            <w:r>
              <w:t>~3s</w:t>
            </w:r>
          </w:p>
        </w:tc>
      </w:tr>
      <w:tr>
        <w:tc>
          <w:tcPr>
            <w:tcW w:type="dxa" w:w="1440"/>
          </w:tcPr>
          <w:p>
            <w:r>
              <w:t>ILS</w:t>
            </w:r>
          </w:p>
        </w:tc>
        <w:tc>
          <w:tcPr>
            <w:tcW w:type="dxa" w:w="1440"/>
          </w:tcPr>
          <w:p>
            <w:r>
              <w:t>-65.95</w:t>
            </w:r>
          </w:p>
        </w:tc>
        <w:tc>
          <w:tcPr>
            <w:tcW w:type="dxa" w:w="1440"/>
          </w:tcPr>
          <w:p>
            <w:r>
              <w:t>-62.15</w:t>
            </w:r>
          </w:p>
        </w:tc>
        <w:tc>
          <w:tcPr>
            <w:tcW w:type="dxa" w:w="1440"/>
          </w:tcPr>
          <w:p>
            <w:r>
              <w:t>3.73</w:t>
            </w:r>
          </w:p>
        </w:tc>
        <w:tc>
          <w:tcPr>
            <w:tcW w:type="dxa" w:w="1440"/>
          </w:tcPr>
          <w:p>
            <w:r>
              <w:t>48.72</w:t>
            </w:r>
          </w:p>
        </w:tc>
        <w:tc>
          <w:tcPr>
            <w:tcW w:type="dxa" w:w="1440"/>
          </w:tcPr>
          <w:p>
            <w:r>
              <w:t>~48s</w:t>
            </w:r>
          </w:p>
        </w:tc>
      </w:tr>
      <w:tr>
        <w:tc>
          <w:tcPr>
            <w:tcW w:type="dxa" w:w="1440"/>
          </w:tcPr>
          <w:p>
            <w:r>
              <w:t>MOCO-CEM</w:t>
            </w:r>
          </w:p>
        </w:tc>
        <w:tc>
          <w:tcPr>
            <w:tcW w:type="dxa" w:w="1440"/>
          </w:tcPr>
          <w:p>
            <w:r>
              <w:t>-66.35</w:t>
            </w:r>
          </w:p>
        </w:tc>
        <w:tc>
          <w:tcPr>
            <w:tcW w:type="dxa" w:w="1440"/>
          </w:tcPr>
          <w:p>
            <w:r>
              <w:t>-62.83</w:t>
            </w:r>
          </w:p>
        </w:tc>
        <w:tc>
          <w:tcPr>
            <w:tcW w:type="dxa" w:w="1440"/>
          </w:tcPr>
          <w:p>
            <w:r>
              <w:t>4.04</w:t>
            </w:r>
          </w:p>
        </w:tc>
        <w:tc>
          <w:tcPr>
            <w:tcW w:type="dxa" w:w="1440"/>
          </w:tcPr>
          <w:p>
            <w:r>
              <w:t>49.41</w:t>
            </w:r>
          </w:p>
        </w:tc>
        <w:tc>
          <w:tcPr>
            <w:tcW w:type="dxa" w:w="1440"/>
          </w:tcPr>
          <w:p>
            <w:r>
              <w:t>~5dk</w:t>
            </w:r>
          </w:p>
        </w:tc>
      </w:tr>
    </w:tbl>
    <w:p>
      <w:r>
        <w:rPr>
          <w:b/>
          <w:i w:val="0"/>
        </w:rPr>
        <w:t>🏆 En İyi Yöntem: SA</w:t>
      </w:r>
    </w:p>
    <w:p>
      <w:pPr>
        <w:pStyle w:val="Heading3"/>
      </w:pPr>
      <w:r>
        <w:t>Karşılaştırma Grafikleri</w:t>
      </w:r>
    </w:p>
    <w:p>
      <w:r>
        <w:rPr>
          <w:i/>
          <w:color w:val="808080"/>
        </w:rPr>
        <w:t>[Resim: Method Comparison - figures/method_comparison.png]</w:t>
      </w:r>
    </w:p>
    <w:p>
      <w:r>
        <w:rPr>
          <w:i/>
          <w:color w:val="808080"/>
        </w:rPr>
        <w:t>[Resim: Score Distribution - figures/score_distribution.png]</w:t>
      </w:r>
    </w:p>
    <w:p>
      <w:r>
        <w:rPr>
          <w:i/>
          <w:color w:val="808080"/>
        </w:rPr>
        <w:t>[Resim: Optimization Trajectory - figures/trajectory.png]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Üretilen Peptidler</w:t>
      </w:r>
    </w:p>
    <w:p>
      <w:pPr>
        <w:pStyle w:val="Heading3"/>
      </w:pPr>
      <w:r>
        <w:t>SA Peptidleri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Peptid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Başlangıç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Başlangıç Skor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İyileşme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FHNWWRNNFWMI</w:t>
            </w:r>
          </w:p>
        </w:tc>
        <w:tc>
          <w:tcPr>
            <w:tcW w:type="dxa" w:w="1440"/>
          </w:tcPr>
          <w:p>
            <w:r>
              <w:t>-66.35</w:t>
            </w:r>
          </w:p>
        </w:tc>
        <w:tc>
          <w:tcPr>
            <w:tcW w:type="dxa" w:w="1440"/>
          </w:tcPr>
          <w:p>
            <w:r>
              <w:t>KFYMDADQTKDI</w:t>
            </w:r>
          </w:p>
        </w:tc>
        <w:tc>
          <w:tcPr>
            <w:tcW w:type="dxa" w:w="1440"/>
          </w:tcPr>
          <w:p>
            <w:r>
              <w:t>-16.94</w:t>
            </w:r>
          </w:p>
        </w:tc>
        <w:tc>
          <w:tcPr>
            <w:tcW w:type="dxa" w:w="1440"/>
          </w:tcPr>
          <w:p>
            <w:r>
              <w:t>49.41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FHNWWRNYFWMG</w:t>
            </w:r>
          </w:p>
        </w:tc>
        <w:tc>
          <w:tcPr>
            <w:tcW w:type="dxa" w:w="1440"/>
          </w:tcPr>
          <w:p>
            <w:r>
              <w:t>-65.81</w:t>
            </w:r>
          </w:p>
        </w:tc>
        <w:tc>
          <w:tcPr>
            <w:tcW w:type="dxa" w:w="1440"/>
          </w:tcPr>
          <w:p>
            <w:r>
              <w:t>QAGGSRWDKAFM</w:t>
            </w:r>
          </w:p>
        </w:tc>
        <w:tc>
          <w:tcPr>
            <w:tcW w:type="dxa" w:w="1440"/>
          </w:tcPr>
          <w:p>
            <w:r>
              <w:t>-8.15</w:t>
            </w:r>
          </w:p>
        </w:tc>
        <w:tc>
          <w:tcPr>
            <w:tcW w:type="dxa" w:w="1440"/>
          </w:tcPr>
          <w:p>
            <w:r>
              <w:t>57.65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YMRWMRWQQRSW</w:t>
            </w:r>
          </w:p>
        </w:tc>
        <w:tc>
          <w:tcPr>
            <w:tcW w:type="dxa" w:w="1440"/>
          </w:tcPr>
          <w:p>
            <w:r>
              <w:t>-58.22</w:t>
            </w:r>
          </w:p>
        </w:tc>
        <w:tc>
          <w:tcPr>
            <w:tcW w:type="dxa" w:w="1440"/>
          </w:tcPr>
          <w:p>
            <w:r>
              <w:t>YIDDVNTSMYIM</w:t>
            </w:r>
          </w:p>
        </w:tc>
        <w:tc>
          <w:tcPr>
            <w:tcW w:type="dxa" w:w="1440"/>
          </w:tcPr>
          <w:p>
            <w:r>
              <w:t>-8.60</w:t>
            </w:r>
          </w:p>
        </w:tc>
        <w:tc>
          <w:tcPr>
            <w:tcW w:type="dxa" w:w="1440"/>
          </w:tcPr>
          <w:p>
            <w:r>
              <w:t>49.62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WMHWMMRWYWRW</w:t>
            </w:r>
          </w:p>
        </w:tc>
        <w:tc>
          <w:tcPr>
            <w:tcW w:type="dxa" w:w="1440"/>
          </w:tcPr>
          <w:p>
            <w:r>
              <w:t>-58.01</w:t>
            </w:r>
          </w:p>
        </w:tc>
        <w:tc>
          <w:tcPr>
            <w:tcW w:type="dxa" w:w="1440"/>
          </w:tcPr>
          <w:p>
            <w:r>
              <w:t>LYVGMFWVHQNE</w:t>
            </w:r>
          </w:p>
        </w:tc>
        <w:tc>
          <w:tcPr>
            <w:tcW w:type="dxa" w:w="1440"/>
          </w:tcPr>
          <w:p>
            <w:r>
              <w:t>-19.23</w:t>
            </w:r>
          </w:p>
        </w:tc>
        <w:tc>
          <w:tcPr>
            <w:tcW w:type="dxa" w:w="1440"/>
          </w:tcPr>
          <w:p>
            <w:r>
              <w:t>38.78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FYSGGWARDVVW</w:t>
            </w:r>
          </w:p>
        </w:tc>
        <w:tc>
          <w:tcPr>
            <w:tcW w:type="dxa" w:w="1440"/>
          </w:tcPr>
          <w:p>
            <w:r>
              <w:t>-57.19</w:t>
            </w:r>
          </w:p>
        </w:tc>
        <w:tc>
          <w:tcPr>
            <w:tcW w:type="dxa" w:w="1440"/>
          </w:tcPr>
          <w:p>
            <w:r>
              <w:t>YQNRVSGAHGFW</w:t>
            </w:r>
          </w:p>
        </w:tc>
        <w:tc>
          <w:tcPr>
            <w:tcW w:type="dxa" w:w="1440"/>
          </w:tcPr>
          <w:p>
            <w:r>
              <w:t>-14.72</w:t>
            </w:r>
          </w:p>
        </w:tc>
        <w:tc>
          <w:tcPr>
            <w:tcW w:type="dxa" w:w="1440"/>
          </w:tcPr>
          <w:p>
            <w:r>
              <w:t>42.47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YWMQQWAWVKLW</w:t>
            </w:r>
          </w:p>
        </w:tc>
        <w:tc>
          <w:tcPr>
            <w:tcW w:type="dxa" w:w="1440"/>
          </w:tcPr>
          <w:p>
            <w:r>
              <w:t>-56.91</w:t>
            </w:r>
          </w:p>
        </w:tc>
        <w:tc>
          <w:tcPr>
            <w:tcW w:type="dxa" w:w="1440"/>
          </w:tcPr>
          <w:p>
            <w:r>
              <w:t>QIIFGWQNFSEI</w:t>
            </w:r>
          </w:p>
        </w:tc>
        <w:tc>
          <w:tcPr>
            <w:tcW w:type="dxa" w:w="1440"/>
          </w:tcPr>
          <w:p>
            <w:r>
              <w:t>-14.84</w:t>
            </w:r>
          </w:p>
        </w:tc>
        <w:tc>
          <w:tcPr>
            <w:tcW w:type="dxa" w:w="1440"/>
          </w:tcPr>
          <w:p>
            <w:r>
              <w:t>42.07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EWQRHYHVWWFM</w:t>
            </w:r>
          </w:p>
        </w:tc>
        <w:tc>
          <w:tcPr>
            <w:tcW w:type="dxa" w:w="1440"/>
          </w:tcPr>
          <w:p>
            <w:r>
              <w:t>-56.86</w:t>
            </w:r>
          </w:p>
        </w:tc>
        <w:tc>
          <w:tcPr>
            <w:tcW w:type="dxa" w:w="1440"/>
          </w:tcPr>
          <w:p>
            <w:r>
              <w:t>VHQKWLGGNGNW</w:t>
            </w:r>
          </w:p>
        </w:tc>
        <w:tc>
          <w:tcPr>
            <w:tcW w:type="dxa" w:w="1440"/>
          </w:tcPr>
          <w:p>
            <w:r>
              <w:t>-12.71</w:t>
            </w:r>
          </w:p>
        </w:tc>
        <w:tc>
          <w:tcPr>
            <w:tcW w:type="dxa" w:w="1440"/>
          </w:tcPr>
          <w:p>
            <w:r>
              <w:t>44.14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FWHGERWLWFWW</w:t>
            </w:r>
          </w:p>
        </w:tc>
        <w:tc>
          <w:tcPr>
            <w:tcW w:type="dxa" w:w="1440"/>
          </w:tcPr>
          <w:p>
            <w:r>
              <w:t>-52.84</w:t>
            </w:r>
          </w:p>
        </w:tc>
        <w:tc>
          <w:tcPr>
            <w:tcW w:type="dxa" w:w="1440"/>
          </w:tcPr>
          <w:p>
            <w:r>
              <w:t>TQVNRAGHDGDH</w:t>
            </w:r>
          </w:p>
        </w:tc>
        <w:tc>
          <w:tcPr>
            <w:tcW w:type="dxa" w:w="1440"/>
          </w:tcPr>
          <w:p>
            <w:r>
              <w:t>-4.57</w:t>
            </w:r>
          </w:p>
        </w:tc>
        <w:tc>
          <w:tcPr>
            <w:tcW w:type="dxa" w:w="1440"/>
          </w:tcPr>
          <w:p>
            <w:r>
              <w:t>48.27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TQWHFFVMWWLR</w:t>
            </w:r>
          </w:p>
        </w:tc>
        <w:tc>
          <w:tcPr>
            <w:tcW w:type="dxa" w:w="1440"/>
          </w:tcPr>
          <w:p>
            <w:r>
              <w:t>-51.83</w:t>
            </w:r>
          </w:p>
        </w:tc>
        <w:tc>
          <w:tcPr>
            <w:tcW w:type="dxa" w:w="1440"/>
          </w:tcPr>
          <w:p>
            <w:r>
              <w:t>AFQMFNTATRIE</w:t>
            </w:r>
          </w:p>
        </w:tc>
        <w:tc>
          <w:tcPr>
            <w:tcW w:type="dxa" w:w="1440"/>
          </w:tcPr>
          <w:p>
            <w:r>
              <w:t>-16.41</w:t>
            </w:r>
          </w:p>
        </w:tc>
        <w:tc>
          <w:tcPr>
            <w:tcW w:type="dxa" w:w="1440"/>
          </w:tcPr>
          <w:p>
            <w:r>
              <w:t>35.42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RGFRNHRWLWWI</w:t>
            </w:r>
          </w:p>
        </w:tc>
        <w:tc>
          <w:tcPr>
            <w:tcW w:type="dxa" w:w="1440"/>
          </w:tcPr>
          <w:p>
            <w:r>
              <w:t>-51.81</w:t>
            </w:r>
          </w:p>
        </w:tc>
        <w:tc>
          <w:tcPr>
            <w:tcW w:type="dxa" w:w="1440"/>
          </w:tcPr>
          <w:p>
            <w:r>
              <w:t>YMYVARRMGQEK</w:t>
            </w:r>
          </w:p>
        </w:tc>
        <w:tc>
          <w:tcPr>
            <w:tcW w:type="dxa" w:w="1440"/>
          </w:tcPr>
          <w:p>
            <w:r>
              <w:t>-18.05</w:t>
            </w:r>
          </w:p>
        </w:tc>
        <w:tc>
          <w:tcPr>
            <w:tcW w:type="dxa" w:w="1440"/>
          </w:tcPr>
          <w:p>
            <w:r>
              <w:t>33.76</w:t>
            </w:r>
          </w:p>
        </w:tc>
      </w:tr>
    </w:tbl>
    <w:p>
      <w:pPr>
        <w:pStyle w:val="Heading3"/>
      </w:pPr>
      <w:r>
        <w:t>ILS Peptidleri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Peptid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Başlangıç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Başlangıç Skor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İyileşme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FHNWWRNLFWRM</w:t>
            </w:r>
          </w:p>
        </w:tc>
        <w:tc>
          <w:tcPr>
            <w:tcW w:type="dxa" w:w="1440"/>
          </w:tcPr>
          <w:p>
            <w:r>
              <w:t>-65.95</w:t>
            </w:r>
          </w:p>
        </w:tc>
        <w:tc>
          <w:tcPr>
            <w:tcW w:type="dxa" w:w="1440"/>
          </w:tcPr>
          <w:p>
            <w:r>
              <w:t>YMYVARRMGQEK</w:t>
            </w:r>
          </w:p>
        </w:tc>
        <w:tc>
          <w:tcPr>
            <w:tcW w:type="dxa" w:w="1440"/>
          </w:tcPr>
          <w:p>
            <w:r>
              <w:t>-18.05</w:t>
            </w:r>
          </w:p>
        </w:tc>
        <w:tc>
          <w:tcPr>
            <w:tcW w:type="dxa" w:w="1440"/>
          </w:tcPr>
          <w:p>
            <w:r>
              <w:t>47.90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FHNWWRNYFWMG</w:t>
            </w:r>
          </w:p>
        </w:tc>
        <w:tc>
          <w:tcPr>
            <w:tcW w:type="dxa" w:w="1440"/>
          </w:tcPr>
          <w:p>
            <w:r>
              <w:t>-65.81</w:t>
            </w:r>
          </w:p>
        </w:tc>
        <w:tc>
          <w:tcPr>
            <w:tcW w:type="dxa" w:w="1440"/>
          </w:tcPr>
          <w:p>
            <w:r>
              <w:t>LYVGMFWVHQNE</w:t>
            </w:r>
          </w:p>
        </w:tc>
        <w:tc>
          <w:tcPr>
            <w:tcW w:type="dxa" w:w="1440"/>
          </w:tcPr>
          <w:p>
            <w:r>
              <w:t>-19.23</w:t>
            </w:r>
          </w:p>
        </w:tc>
        <w:tc>
          <w:tcPr>
            <w:tcW w:type="dxa" w:w="1440"/>
          </w:tcPr>
          <w:p>
            <w:r>
              <w:t>46.58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WEWWVVFHHRLR</w:t>
            </w:r>
          </w:p>
        </w:tc>
        <w:tc>
          <w:tcPr>
            <w:tcW w:type="dxa" w:w="1440"/>
          </w:tcPr>
          <w:p>
            <w:r>
              <w:t>-65.32</w:t>
            </w:r>
          </w:p>
        </w:tc>
        <w:tc>
          <w:tcPr>
            <w:tcW w:type="dxa" w:w="1440"/>
          </w:tcPr>
          <w:p>
            <w:r>
              <w:t>AFQMFNTATRIE</w:t>
            </w:r>
          </w:p>
        </w:tc>
        <w:tc>
          <w:tcPr>
            <w:tcW w:type="dxa" w:w="1440"/>
          </w:tcPr>
          <w:p>
            <w:r>
              <w:t>-16.41</w:t>
            </w:r>
          </w:p>
        </w:tc>
        <w:tc>
          <w:tcPr>
            <w:tcW w:type="dxa" w:w="1440"/>
          </w:tcPr>
          <w:p>
            <w:r>
              <w:t>48.91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WEWWFVFHHRLR</w:t>
            </w:r>
          </w:p>
        </w:tc>
        <w:tc>
          <w:tcPr>
            <w:tcW w:type="dxa" w:w="1440"/>
          </w:tcPr>
          <w:p>
            <w:r>
              <w:t>-65.04</w:t>
            </w:r>
          </w:p>
        </w:tc>
        <w:tc>
          <w:tcPr>
            <w:tcW w:type="dxa" w:w="1440"/>
          </w:tcPr>
          <w:p>
            <w:r>
              <w:t>TQVNRAGHDGDH</w:t>
            </w:r>
          </w:p>
        </w:tc>
        <w:tc>
          <w:tcPr>
            <w:tcW w:type="dxa" w:w="1440"/>
          </w:tcPr>
          <w:p>
            <w:r>
              <w:t>-4.57</w:t>
            </w:r>
          </w:p>
        </w:tc>
        <w:tc>
          <w:tcPr>
            <w:tcW w:type="dxa" w:w="1440"/>
          </w:tcPr>
          <w:p>
            <w:r>
              <w:t>60.47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WEWWEGFHHRLR</w:t>
            </w:r>
          </w:p>
        </w:tc>
        <w:tc>
          <w:tcPr>
            <w:tcW w:type="dxa" w:w="1440"/>
          </w:tcPr>
          <w:p>
            <w:r>
              <w:t>-64.22</w:t>
            </w:r>
          </w:p>
        </w:tc>
        <w:tc>
          <w:tcPr>
            <w:tcW w:type="dxa" w:w="1440"/>
          </w:tcPr>
          <w:p>
            <w:r>
              <w:t>KFYMDADQTKDI</w:t>
            </w:r>
          </w:p>
        </w:tc>
        <w:tc>
          <w:tcPr>
            <w:tcW w:type="dxa" w:w="1440"/>
          </w:tcPr>
          <w:p>
            <w:r>
              <w:t>-16.94</w:t>
            </w:r>
          </w:p>
        </w:tc>
        <w:tc>
          <w:tcPr>
            <w:tcW w:type="dxa" w:w="1440"/>
          </w:tcPr>
          <w:p>
            <w:r>
              <w:t>47.27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WEWWTTFFHRLR</w:t>
            </w:r>
          </w:p>
        </w:tc>
        <w:tc>
          <w:tcPr>
            <w:tcW w:type="dxa" w:w="1440"/>
          </w:tcPr>
          <w:p>
            <w:r>
              <w:t>-62.93</w:t>
            </w:r>
          </w:p>
        </w:tc>
        <w:tc>
          <w:tcPr>
            <w:tcW w:type="dxa" w:w="1440"/>
          </w:tcPr>
          <w:p>
            <w:r>
              <w:t>VHQKWLGGNGNW</w:t>
            </w:r>
          </w:p>
        </w:tc>
        <w:tc>
          <w:tcPr>
            <w:tcW w:type="dxa" w:w="1440"/>
          </w:tcPr>
          <w:p>
            <w:r>
              <w:t>-12.71</w:t>
            </w:r>
          </w:p>
        </w:tc>
        <w:tc>
          <w:tcPr>
            <w:tcW w:type="dxa" w:w="1440"/>
          </w:tcPr>
          <w:p>
            <w:r>
              <w:t>50.21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QYFWEMWQHRGY</w:t>
            </w:r>
          </w:p>
        </w:tc>
        <w:tc>
          <w:tcPr>
            <w:tcW w:type="dxa" w:w="1440"/>
          </w:tcPr>
          <w:p>
            <w:r>
              <w:t>-61.65</w:t>
            </w:r>
          </w:p>
        </w:tc>
        <w:tc>
          <w:tcPr>
            <w:tcW w:type="dxa" w:w="1440"/>
          </w:tcPr>
          <w:p>
            <w:r>
              <w:t>YIDDVNTSMYIM</w:t>
            </w:r>
          </w:p>
        </w:tc>
        <w:tc>
          <w:tcPr>
            <w:tcW w:type="dxa" w:w="1440"/>
          </w:tcPr>
          <w:p>
            <w:r>
              <w:t>-8.60</w:t>
            </w:r>
          </w:p>
        </w:tc>
        <w:tc>
          <w:tcPr>
            <w:tcW w:type="dxa" w:w="1440"/>
          </w:tcPr>
          <w:p>
            <w:r>
              <w:t>53.05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WYWMYWYLWWLW</w:t>
            </w:r>
          </w:p>
        </w:tc>
        <w:tc>
          <w:tcPr>
            <w:tcW w:type="dxa" w:w="1440"/>
          </w:tcPr>
          <w:p>
            <w:r>
              <w:t>-58.44</w:t>
            </w:r>
          </w:p>
        </w:tc>
        <w:tc>
          <w:tcPr>
            <w:tcW w:type="dxa" w:w="1440"/>
          </w:tcPr>
          <w:p>
            <w:r>
              <w:t>YQNRVSGAHGFW</w:t>
            </w:r>
          </w:p>
        </w:tc>
        <w:tc>
          <w:tcPr>
            <w:tcW w:type="dxa" w:w="1440"/>
          </w:tcPr>
          <w:p>
            <w:r>
              <w:t>-14.72</w:t>
            </w:r>
          </w:p>
        </w:tc>
        <w:tc>
          <w:tcPr>
            <w:tcW w:type="dxa" w:w="1440"/>
          </w:tcPr>
          <w:p>
            <w:r>
              <w:t>43.72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IFMGGHGREEGH</w:t>
            </w:r>
          </w:p>
        </w:tc>
        <w:tc>
          <w:tcPr>
            <w:tcW w:type="dxa" w:w="1440"/>
          </w:tcPr>
          <w:p>
            <w:r>
              <w:t>-56.19</w:t>
            </w:r>
          </w:p>
        </w:tc>
        <w:tc>
          <w:tcPr>
            <w:tcW w:type="dxa" w:w="1440"/>
          </w:tcPr>
          <w:p>
            <w:r>
              <w:t>QAGGSRWDKAFM</w:t>
            </w:r>
          </w:p>
        </w:tc>
        <w:tc>
          <w:tcPr>
            <w:tcW w:type="dxa" w:w="1440"/>
          </w:tcPr>
          <w:p>
            <w:r>
              <w:t>-8.15</w:t>
            </w:r>
          </w:p>
        </w:tc>
        <w:tc>
          <w:tcPr>
            <w:tcW w:type="dxa" w:w="1440"/>
          </w:tcPr>
          <w:p>
            <w:r>
              <w:t>48.04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FRQGGHGRAEGW</w:t>
            </w:r>
          </w:p>
        </w:tc>
        <w:tc>
          <w:tcPr>
            <w:tcW w:type="dxa" w:w="1440"/>
          </w:tcPr>
          <w:p>
            <w:r>
              <w:t>-55.93</w:t>
            </w:r>
          </w:p>
        </w:tc>
        <w:tc>
          <w:tcPr>
            <w:tcW w:type="dxa" w:w="1440"/>
          </w:tcPr>
          <w:p>
            <w:r>
              <w:t>QIIFGWQNFSEI</w:t>
            </w:r>
          </w:p>
        </w:tc>
        <w:tc>
          <w:tcPr>
            <w:tcW w:type="dxa" w:w="1440"/>
          </w:tcPr>
          <w:p>
            <w:r>
              <w:t>-14.84</w:t>
            </w:r>
          </w:p>
        </w:tc>
        <w:tc>
          <w:tcPr>
            <w:tcW w:type="dxa" w:w="1440"/>
          </w:tcPr>
          <w:p>
            <w:r>
              <w:t>41.09</w:t>
            </w:r>
          </w:p>
        </w:tc>
      </w:tr>
    </w:tbl>
    <w:p>
      <w:pPr>
        <w:pStyle w:val="Heading3"/>
      </w:pPr>
      <w:r>
        <w:t>MOCO-CEM Peptidleri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Peptid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Başlangıç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Başlangıç Skor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İyileşme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FHNWWRNNFWMI</w:t>
            </w:r>
          </w:p>
        </w:tc>
        <w:tc>
          <w:tcPr>
            <w:tcW w:type="dxa" w:w="1440"/>
          </w:tcPr>
          <w:p>
            <w:r>
              <w:t>-66.35</w:t>
            </w:r>
          </w:p>
        </w:tc>
        <w:tc>
          <w:tcPr>
            <w:tcW w:type="dxa" w:w="1440"/>
          </w:tcPr>
          <w:p>
            <w:r>
              <w:t>AFQMFNTATRIE</w:t>
            </w:r>
          </w:p>
        </w:tc>
        <w:tc>
          <w:tcPr>
            <w:tcW w:type="dxa" w:w="1440"/>
          </w:tcPr>
          <w:p>
            <w:r>
              <w:t>-16.41</w:t>
            </w:r>
          </w:p>
        </w:tc>
        <w:tc>
          <w:tcPr>
            <w:tcW w:type="dxa" w:w="1440"/>
          </w:tcPr>
          <w:p>
            <w:r>
              <w:t>49.94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WEWWVVFHHRLR</w:t>
            </w:r>
          </w:p>
        </w:tc>
        <w:tc>
          <w:tcPr>
            <w:tcW w:type="dxa" w:w="1440"/>
          </w:tcPr>
          <w:p>
            <w:r>
              <w:t>-65.32</w:t>
            </w:r>
          </w:p>
        </w:tc>
        <w:tc>
          <w:tcPr>
            <w:tcW w:type="dxa" w:w="1440"/>
          </w:tcPr>
          <w:p>
            <w:r>
              <w:t>QAGGSRWDKAFM</w:t>
            </w:r>
          </w:p>
        </w:tc>
        <w:tc>
          <w:tcPr>
            <w:tcW w:type="dxa" w:w="1440"/>
          </w:tcPr>
          <w:p>
            <w:r>
              <w:t>-8.15</w:t>
            </w:r>
          </w:p>
        </w:tc>
        <w:tc>
          <w:tcPr>
            <w:tcW w:type="dxa" w:w="1440"/>
          </w:tcPr>
          <w:p>
            <w:r>
              <w:t>57.16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WEWWVVFHHRLR</w:t>
            </w:r>
          </w:p>
        </w:tc>
        <w:tc>
          <w:tcPr>
            <w:tcW w:type="dxa" w:w="1440"/>
          </w:tcPr>
          <w:p>
            <w:r>
              <w:t>-65.32</w:t>
            </w:r>
          </w:p>
        </w:tc>
        <w:tc>
          <w:tcPr>
            <w:tcW w:type="dxa" w:w="1440"/>
          </w:tcPr>
          <w:p>
            <w:r>
              <w:t>YIDDVNTSMYIM</w:t>
            </w:r>
          </w:p>
        </w:tc>
        <w:tc>
          <w:tcPr>
            <w:tcW w:type="dxa" w:w="1440"/>
          </w:tcPr>
          <w:p>
            <w:r>
              <w:t>-8.60</w:t>
            </w:r>
          </w:p>
        </w:tc>
        <w:tc>
          <w:tcPr>
            <w:tcW w:type="dxa" w:w="1440"/>
          </w:tcPr>
          <w:p>
            <w:r>
              <w:t>56.72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WEWWVVFHHRLR</w:t>
            </w:r>
          </w:p>
        </w:tc>
        <w:tc>
          <w:tcPr>
            <w:tcW w:type="dxa" w:w="1440"/>
          </w:tcPr>
          <w:p>
            <w:r>
              <w:t>-65.32</w:t>
            </w:r>
          </w:p>
        </w:tc>
        <w:tc>
          <w:tcPr>
            <w:tcW w:type="dxa" w:w="1440"/>
          </w:tcPr>
          <w:p>
            <w:r>
              <w:t>YQNRVSGAHGFW</w:t>
            </w:r>
          </w:p>
        </w:tc>
        <w:tc>
          <w:tcPr>
            <w:tcW w:type="dxa" w:w="1440"/>
          </w:tcPr>
          <w:p>
            <w:r>
              <w:t>-14.72</w:t>
            </w:r>
          </w:p>
        </w:tc>
        <w:tc>
          <w:tcPr>
            <w:tcW w:type="dxa" w:w="1440"/>
          </w:tcPr>
          <w:p>
            <w:r>
              <w:t>50.59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WEWWVVFHHRLR</w:t>
            </w:r>
          </w:p>
        </w:tc>
        <w:tc>
          <w:tcPr>
            <w:tcW w:type="dxa" w:w="1440"/>
          </w:tcPr>
          <w:p>
            <w:r>
              <w:t>-65.32</w:t>
            </w:r>
          </w:p>
        </w:tc>
        <w:tc>
          <w:tcPr>
            <w:tcW w:type="dxa" w:w="1440"/>
          </w:tcPr>
          <w:p>
            <w:r>
              <w:t>VHQKWLGGNGNW</w:t>
            </w:r>
          </w:p>
        </w:tc>
        <w:tc>
          <w:tcPr>
            <w:tcW w:type="dxa" w:w="1440"/>
          </w:tcPr>
          <w:p>
            <w:r>
              <w:t>-12.71</w:t>
            </w:r>
          </w:p>
        </w:tc>
        <w:tc>
          <w:tcPr>
            <w:tcW w:type="dxa" w:w="1440"/>
          </w:tcPr>
          <w:p>
            <w:r>
              <w:t>52.61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WEWWVVFHHRLR</w:t>
            </w:r>
          </w:p>
        </w:tc>
        <w:tc>
          <w:tcPr>
            <w:tcW w:type="dxa" w:w="1440"/>
          </w:tcPr>
          <w:p>
            <w:r>
              <w:t>-65.32</w:t>
            </w:r>
          </w:p>
        </w:tc>
        <w:tc>
          <w:tcPr>
            <w:tcW w:type="dxa" w:w="1440"/>
          </w:tcPr>
          <w:p>
            <w:r>
              <w:t>KFYMDADQTKDI</w:t>
            </w:r>
          </w:p>
        </w:tc>
        <w:tc>
          <w:tcPr>
            <w:tcW w:type="dxa" w:w="1440"/>
          </w:tcPr>
          <w:p>
            <w:r>
              <w:t>-16.94</w:t>
            </w:r>
          </w:p>
        </w:tc>
        <w:tc>
          <w:tcPr>
            <w:tcW w:type="dxa" w:w="1440"/>
          </w:tcPr>
          <w:p>
            <w:r>
              <w:t>48.37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WEWWVVFHHRLR</w:t>
            </w:r>
          </w:p>
        </w:tc>
        <w:tc>
          <w:tcPr>
            <w:tcW w:type="dxa" w:w="1440"/>
          </w:tcPr>
          <w:p>
            <w:r>
              <w:t>-65.32</w:t>
            </w:r>
          </w:p>
        </w:tc>
        <w:tc>
          <w:tcPr>
            <w:tcW w:type="dxa" w:w="1440"/>
          </w:tcPr>
          <w:p>
            <w:r>
              <w:t>LYVGMFWVHQNE</w:t>
            </w:r>
          </w:p>
        </w:tc>
        <w:tc>
          <w:tcPr>
            <w:tcW w:type="dxa" w:w="1440"/>
          </w:tcPr>
          <w:p>
            <w:r>
              <w:t>-19.23</w:t>
            </w:r>
          </w:p>
        </w:tc>
        <w:tc>
          <w:tcPr>
            <w:tcW w:type="dxa" w:w="1440"/>
          </w:tcPr>
          <w:p>
            <w:r>
              <w:t>46.09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WTWWVGHRHRIR</w:t>
            </w:r>
          </w:p>
        </w:tc>
        <w:tc>
          <w:tcPr>
            <w:tcW w:type="dxa" w:w="1440"/>
          </w:tcPr>
          <w:p>
            <w:r>
              <w:t>-56.91</w:t>
            </w:r>
          </w:p>
        </w:tc>
        <w:tc>
          <w:tcPr>
            <w:tcW w:type="dxa" w:w="1440"/>
          </w:tcPr>
          <w:p>
            <w:r>
              <w:t>QIIFGWQNFSEI</w:t>
            </w:r>
          </w:p>
        </w:tc>
        <w:tc>
          <w:tcPr>
            <w:tcW w:type="dxa" w:w="1440"/>
          </w:tcPr>
          <w:p>
            <w:r>
              <w:t>-14.84</w:t>
            </w:r>
          </w:p>
        </w:tc>
        <w:tc>
          <w:tcPr>
            <w:tcW w:type="dxa" w:w="1440"/>
          </w:tcPr>
          <w:p>
            <w:r>
              <w:t>42.07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EMVGGHGRHESM</w:t>
            </w:r>
          </w:p>
        </w:tc>
        <w:tc>
          <w:tcPr>
            <w:tcW w:type="dxa" w:w="1440"/>
          </w:tcPr>
          <w:p>
            <w:r>
              <w:t>-56.57</w:t>
            </w:r>
          </w:p>
        </w:tc>
        <w:tc>
          <w:tcPr>
            <w:tcW w:type="dxa" w:w="1440"/>
          </w:tcPr>
          <w:p>
            <w:r>
              <w:t>TQVNRAGHDGDH</w:t>
            </w:r>
          </w:p>
        </w:tc>
        <w:tc>
          <w:tcPr>
            <w:tcW w:type="dxa" w:w="1440"/>
          </w:tcPr>
          <w:p>
            <w:r>
              <w:t>-4.57</w:t>
            </w:r>
          </w:p>
        </w:tc>
        <w:tc>
          <w:tcPr>
            <w:tcW w:type="dxa" w:w="1440"/>
          </w:tcPr>
          <w:p>
            <w:r>
              <w:t>52.01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EMVGGHGRHESM</w:t>
            </w:r>
          </w:p>
        </w:tc>
        <w:tc>
          <w:tcPr>
            <w:tcW w:type="dxa" w:w="1440"/>
          </w:tcPr>
          <w:p>
            <w:r>
              <w:t>-56.57</w:t>
            </w:r>
          </w:p>
        </w:tc>
        <w:tc>
          <w:tcPr>
            <w:tcW w:type="dxa" w:w="1440"/>
          </w:tcPr>
          <w:p>
            <w:r>
              <w:t>YMYVARRMGQEK</w:t>
            </w:r>
          </w:p>
        </w:tc>
        <w:tc>
          <w:tcPr>
            <w:tcW w:type="dxa" w:w="1440"/>
          </w:tcPr>
          <w:p>
            <w:r>
              <w:t>-18.05</w:t>
            </w:r>
          </w:p>
        </w:tc>
        <w:tc>
          <w:tcPr>
            <w:tcW w:type="dxa" w:w="1440"/>
          </w:tcPr>
          <w:p>
            <w:r>
              <w:t>38.53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Amino Asit Frekans Analizi</w:t>
      </w:r>
    </w:p>
    <w:p>
      <w:pPr>
        <w:pStyle w:val="Heading3"/>
      </w:pPr>
      <w:r>
        <w:t>Genel AA Dağılımı (Tüm Yöntemler)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Frekans (%)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Görsel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23.6%</w:t>
            </w:r>
          </w:p>
        </w:tc>
        <w:tc>
          <w:tcPr>
            <w:tcW w:type="dxa" w:w="2880"/>
          </w:tcPr>
          <w:p>
            <w:r>
              <w:t>███████████░░░░░░░░░░░░░░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13.1%</w:t>
            </w:r>
          </w:p>
        </w:tc>
        <w:tc>
          <w:tcPr>
            <w:tcW w:type="dxa" w:w="2880"/>
          </w:tcPr>
          <w:p>
            <w:r>
              <w:t>██████░░░░░░░░░░░░░░░░░░░</w:t>
            </w:r>
          </w:p>
        </w:tc>
      </w:tr>
      <w:tr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11.1%</w:t>
            </w:r>
          </w:p>
        </w:tc>
        <w:tc>
          <w:tcPr>
            <w:tcW w:type="dxa" w:w="2880"/>
          </w:tcPr>
          <w:p>
            <w:r>
              <w:t>█████░░░░░░░░░░░░░░░░░░░░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8.9%</w:t>
            </w:r>
          </w:p>
        </w:tc>
        <w:tc>
          <w:tcPr>
            <w:tcW w:type="dxa" w:w="2880"/>
          </w:tcPr>
          <w:p>
            <w:r>
              <w:t>████░░░░░░░░░░░░░░░░░░░░░</w:t>
            </w:r>
          </w:p>
        </w:tc>
      </w:tr>
      <w:tr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6.4%</w:t>
            </w:r>
          </w:p>
        </w:tc>
        <w:tc>
          <w:tcPr>
            <w:tcW w:type="dxa" w:w="2880"/>
          </w:tcPr>
          <w:p>
            <w:r>
              <w:t>███░░░░░░░░░░░░░░░░░░░░░░</w:t>
            </w:r>
          </w:p>
        </w:tc>
      </w:tr>
      <w:tr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6.4%</w:t>
            </w:r>
          </w:p>
        </w:tc>
        <w:tc>
          <w:tcPr>
            <w:tcW w:type="dxa" w:w="2880"/>
          </w:tcPr>
          <w:p>
            <w:r>
              <w:t>███░░░░░░░░░░░░░░░░░░░░░░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5.8%</w:t>
            </w:r>
          </w:p>
        </w:tc>
        <w:tc>
          <w:tcPr>
            <w:tcW w:type="dxa" w:w="2880"/>
          </w:tcPr>
          <w:p>
            <w:r>
              <w:t>██░░░░░░░░░░░░░░░░░░░░░░░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5.6%</w:t>
            </w:r>
          </w:p>
        </w:tc>
        <w:tc>
          <w:tcPr>
            <w:tcW w:type="dxa" w:w="2880"/>
          </w:tcPr>
          <w:p>
            <w:r>
              <w:t>██░░░░░░░░░░░░░░░░░░░░░░░</w:t>
            </w:r>
          </w:p>
        </w:tc>
      </w:tr>
      <w:tr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4.7%</w:t>
            </w:r>
          </w:p>
        </w:tc>
        <w:tc>
          <w:tcPr>
            <w:tcW w:type="dxa" w:w="2880"/>
          </w:tcPr>
          <w:p>
            <w:r>
              <w:t>██░░░░░░░░░░░░░░░░░░░░░░░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  <w:tc>
          <w:tcPr>
            <w:tcW w:type="dxa" w:w="2880"/>
          </w:tcPr>
          <w:p>
            <w:r>
              <w:t>█░░░░░░░░░░░░░░░░░░░░░░░░</w:t>
            </w:r>
          </w:p>
        </w:tc>
      </w:tr>
    </w:tbl>
    <w:p>
      <w:pPr>
        <w:pStyle w:val="Heading3"/>
      </w:pPr>
      <w:r>
        <w:t>Yönteme Göre En Sık Kullanılan AA'ler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Yöntem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Top 5 AA</w:t>
            </w:r>
          </w:p>
        </w:tc>
      </w:tr>
      <w:tr>
        <w:tc>
          <w:tcPr>
            <w:tcW w:type="dxa" w:w="4320"/>
          </w:tcPr>
          <w:p>
            <w:r>
              <w:t>SA</w:t>
            </w:r>
          </w:p>
        </w:tc>
        <w:tc>
          <w:tcPr>
            <w:tcW w:type="dxa" w:w="4320"/>
          </w:tcPr>
          <w:p>
            <w:r>
              <w:t>W(28%), R(12%), F(9%), M(8%), H(7%)</w:t>
            </w:r>
          </w:p>
        </w:tc>
      </w:tr>
      <w:tr>
        <w:tc>
          <w:tcPr>
            <w:tcW w:type="dxa" w:w="4320"/>
          </w:tcPr>
          <w:p>
            <w:r>
              <w:t>ILS</w:t>
            </w:r>
          </w:p>
        </w:tc>
        <w:tc>
          <w:tcPr>
            <w:tcW w:type="dxa" w:w="4320"/>
          </w:tcPr>
          <w:p>
            <w:r>
              <w:t>W(22%), R(12%), F(11%), H(11%), G(9%)</w:t>
            </w:r>
          </w:p>
        </w:tc>
      </w:tr>
      <w:tr>
        <w:tc>
          <w:tcPr>
            <w:tcW w:type="dxa" w:w="4320"/>
          </w:tcPr>
          <w:p>
            <w:r>
              <w:t>MOCO-CEM</w:t>
            </w:r>
          </w:p>
        </w:tc>
        <w:tc>
          <w:tcPr>
            <w:tcW w:type="dxa" w:w="4320"/>
          </w:tcPr>
          <w:p>
            <w:r>
              <w:t>W(20%), H(16%), R(15%), V(12%), E(8%)</w:t>
            </w:r>
          </w:p>
        </w:tc>
      </w:tr>
    </w:tbl>
    <w:p>
      <w:pPr>
        <w:pStyle w:val="Heading3"/>
      </w:pPr>
      <w:r>
        <w:t>Pozisyon Bazlı AA Heatmap</w:t>
      </w:r>
    </w:p>
    <w:p>
      <w:r>
        <w:rPr>
          <w:i/>
          <w:color w:val="808080"/>
        </w:rPr>
        <w:t>[Resim: AA Heatmap - figures/aa_heatmap.png]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Peptid Benzerlik Analizi</w:t>
      </w:r>
    </w:p>
    <w:p>
      <w:pPr>
        <w:pStyle w:val="Heading3"/>
      </w:pPr>
      <w:r>
        <w:t>En İyi Peptidler Arası Hamming Mesafesi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SA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MOCO-CEM</w:t>
            </w:r>
          </w:p>
        </w:tc>
      </w:tr>
      <w:tr>
        <w:tc>
          <w:tcPr>
            <w:tcW w:type="dxa" w:w="2160"/>
          </w:tcPr>
          <w:p>
            <w:r>
              <w:t>SA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ILS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MOCO-CEM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3"/>
      </w:pPr>
      <w:r>
        <w:t>Ortak Motifler (En İyi 3 Peptid)</w:t>
      </w:r>
    </w:p>
    <w:p>
      <w:pPr>
        <w:pStyle w:val="ListNumber"/>
      </w:pPr>
      <w:r>
        <w:t>FHNWWRNNFWMI (SA, Skor: -66.35)</w:t>
      </w:r>
    </w:p>
    <w:p>
      <w:pPr>
        <w:pStyle w:val="ListNumber"/>
      </w:pPr>
      <w:r>
        <w:t>FHNWWRNNFWMI (MOCO-CEM, Skor: -66.35)</w:t>
      </w:r>
    </w:p>
    <w:p>
      <w:pPr>
        <w:pStyle w:val="ListNumber"/>
      </w:pPr>
      <w:r>
        <w:t>FHNWWRNLFWRM (ILS, Skor: -65.95)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Oluşturulan Dosyalar</w:t>
      </w:r>
    </w:p>
    <w:p>
      <w:r>
        <w:rPr>
          <w:b w:val="0"/>
          <w:i w:val="0"/>
        </w:rPr>
        <w:t>```</w:t>
      </w:r>
    </w:p>
    <w:p>
      <w:r>
        <w:rPr>
          <w:b w:val="0"/>
          <w:i w:val="0"/>
        </w:rPr>
        <w:t>PET/</w:t>
      </w:r>
    </w:p>
    <w:p>
      <w:r>
        <w:rPr>
          <w:b w:val="0"/>
          <w:i w:val="0"/>
        </w:rPr>
        <w:t>├── model/</w:t>
      </w:r>
    </w:p>
    <w:p>
      <w:r>
        <w:rPr>
          <w:b w:val="0"/>
          <w:i w:val="0"/>
        </w:rPr>
        <w:t>│   └── encdec_PET.pth</w:t>
      </w:r>
    </w:p>
    <w:p>
      <w:r>
        <w:rPr>
          <w:b w:val="0"/>
          <w:i w:val="0"/>
        </w:rPr>
        <w:t>├── figures/</w:t>
      </w:r>
    </w:p>
    <w:p>
      <w:r>
        <w:rPr>
          <w:b w:val="0"/>
          <w:i w:val="0"/>
        </w:rPr>
        <w:t>│   ├── training_curve.png</w:t>
      </w:r>
    </w:p>
    <w:p>
      <w:r>
        <w:rPr>
          <w:b w:val="0"/>
          <w:i w:val="0"/>
        </w:rPr>
        <w:t>│   ├── method_comparison.png</w:t>
      </w:r>
    </w:p>
    <w:p>
      <w:r>
        <w:rPr>
          <w:b w:val="0"/>
          <w:i w:val="0"/>
        </w:rPr>
        <w:t>│   ├── aa_heatmap.png</w:t>
      </w:r>
    </w:p>
    <w:p>
      <w:r>
        <w:rPr>
          <w:b w:val="0"/>
          <w:i w:val="0"/>
        </w:rPr>
        <w:t>│   ├── score_distribution.png</w:t>
      </w:r>
    </w:p>
    <w:p>
      <w:r>
        <w:rPr>
          <w:b w:val="0"/>
          <w:i w:val="0"/>
        </w:rPr>
        <w:t>│   └── trajectory.png</w:t>
      </w:r>
    </w:p>
    <w:p>
      <w:r>
        <w:rPr>
          <w:b w:val="0"/>
          <w:i w:val="0"/>
        </w:rPr>
        <w:t>├── peptides/</w:t>
      </w:r>
    </w:p>
    <w:p>
      <w:r>
        <w:rPr>
          <w:b w:val="0"/>
          <w:i w:val="0"/>
        </w:rPr>
        <w:t>│   ├── SA_peptides.csv</w:t>
      </w:r>
    </w:p>
    <w:p>
      <w:r>
        <w:rPr>
          <w:b w:val="0"/>
          <w:i w:val="0"/>
        </w:rPr>
        <w:t>│   ├── ILS_peptides.csv</w:t>
      </w:r>
    </w:p>
    <w:p>
      <w:r>
        <w:rPr>
          <w:b w:val="0"/>
          <w:i w:val="0"/>
        </w:rPr>
        <w:t>│   ├── MOCO-CEM_peptides.csv</w:t>
      </w:r>
    </w:p>
    <w:p>
      <w:r>
        <w:rPr>
          <w:b w:val="0"/>
          <w:i w:val="0"/>
        </w:rPr>
        <w:t>│   └── all_peptides.csv</w:t>
      </w:r>
    </w:p>
    <w:p>
      <w:r>
        <w:rPr>
          <w:b w:val="0"/>
          <w:i w:val="0"/>
        </w:rPr>
        <w:t>├── logs/</w:t>
      </w:r>
    </w:p>
    <w:p>
      <w:r>
        <w:rPr>
          <w:b w:val="0"/>
          <w:i w:val="0"/>
        </w:rPr>
        <w:t>│   ├── training_log.json</w:t>
      </w:r>
    </w:p>
    <w:p>
      <w:r>
        <w:rPr>
          <w:b w:val="0"/>
          <w:i w:val="0"/>
        </w:rPr>
        <w:t>│   └── peptide_results.json</w:t>
      </w:r>
    </w:p>
    <w:p>
      <w:r>
        <w:rPr>
          <w:b w:val="0"/>
          <w:i w:val="0"/>
        </w:rPr>
        <w:t>└── RAPOR_PET.md</w:t>
      </w:r>
    </w:p>
    <w:p>
      <w:r>
        <w:rPr>
          <w:b w:val="0"/>
          <w:i w:val="0"/>
        </w:rPr>
        <w:t>```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Sonuç ve Öneriler</w:t>
      </w:r>
    </w:p>
    <w:p>
      <w:r>
        <w:rPr>
          <w:b/>
          <w:i w:val="0"/>
        </w:rPr>
        <w:t>✅ Model Performansı: Mükemmel (R² ≥ 0.95)</w:t>
      </w:r>
    </w:p>
    <w:p>
      <w:r>
        <w:rPr>
          <w:b/>
          <w:i w:val="0"/>
        </w:rPr>
        <w:t>En İyi Yöntem: SA (En düşük skor: -66.35)</w:t>
      </w:r>
    </w:p>
    <w:p>
      <w:pPr>
        <w:pStyle w:val="Heading3"/>
      </w:pPr>
      <w:r>
        <w:t>Yöntem Değerlendirmesi</w:t>
      </w:r>
    </w:p>
    <w:p>
      <w:pPr>
        <w:pStyle w:val="ListBullet"/>
      </w:pPr>
      <w:r>
        <w:t>SA (Simulated Annealing): Hızlı, basit, iyi baseline</w:t>
      </w:r>
    </w:p>
    <w:p>
      <w:pPr>
        <w:pStyle w:val="ListBullet"/>
      </w:pPr>
      <w:r>
        <w:t>ILS (Iterated Local Search): Daha derin arama, daha iyi sonuçlar</w:t>
      </w:r>
    </w:p>
    <w:p>
      <w:pPr>
        <w:pStyle w:val="ListBullet"/>
      </w:pPr>
      <w:r>
        <w:t>MOCO-CEM (Cross-Entropy): En kapsamlı arama, en iyi sonuçlar ama yavaş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 w:val="0"/>
        </w:rPr>
        <w:t>Rapor otomatik olarak peptide_generation_comparison.py tarafından oluşturulmuştur.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